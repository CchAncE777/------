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qwd233f- 313 r=021rf3qw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